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</w:pPr>
    </w:p>
    <w:p>
      <w:pPr>
        <w:spacing w:after="120" w:before="0"/>
      </w:pPr>
    </w:p>
    <w:p>
      <w:pPr>
        <w:spacing w:after="120" w:before="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0241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lex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241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20"/>
        <w:jc w:val="center"/>
      </w:pPr>
      <w:r>
        <w:rPr>
          <w:rFonts w:ascii="Calibri Light" w:hAnsi="Calibri Light"/>
          <w:b/>
          <w:i w:val="0"/>
          <w:color w:val="6D28D9"/>
          <w:sz w:val="64"/>
        </w:rPr>
        <w:t>Manual do Usuário</w:t>
      </w:r>
    </w:p>
    <w:p>
      <w:pPr>
        <w:spacing w:before="120"/>
        <w:jc w:val="center"/>
      </w:pPr>
      <w:r>
        <w:rPr>
          <w:rFonts w:ascii="Calibri Light" w:hAnsi="Calibri Light"/>
          <w:b w:val="0"/>
          <w:i w:val="0"/>
          <w:color w:val="7C3AED"/>
          <w:sz w:val="44"/>
        </w:rPr>
        <w:t>Reserva Quadra</w:t>
      </w:r>
    </w:p>
    <w:p>
      <w:pPr>
        <w:spacing w:before="360"/>
        <w:jc w:val="center"/>
      </w:pPr>
      <w:r>
        <w:rPr>
          <w:rFonts w:ascii="Calibri" w:hAnsi="Calibri"/>
          <w:b w:val="0"/>
          <w:i w:val="0"/>
          <w:color w:val="111827"/>
          <w:sz w:val="24"/>
        </w:rPr>
        <w:t>Sistema de agendamento da quadra poliesportiva</w:t>
      </w:r>
    </w:p>
    <w:p>
      <w:pPr>
        <w:jc w:val="center"/>
      </w:pPr>
      <w:r>
        <w:rPr>
          <w:rFonts w:ascii="Calibri" w:hAnsi="Calibri"/>
          <w:b w:val="0"/>
          <w:i w:val="0"/>
          <w:color w:val="111827"/>
          <w:sz w:val="24"/>
        </w:rPr>
        <w:t>do Complexo Júlio Prestes</w:t>
      </w:r>
    </w:p>
    <w:p>
      <w:pPr>
        <w:spacing w:before="960"/>
        <w:jc w:val="center"/>
      </w:pPr>
      <w:r>
        <w:rPr>
          <w:rFonts w:ascii="Calibri" w:hAnsi="Calibri"/>
          <w:b w:val="0"/>
          <w:i w:val="0"/>
          <w:color w:val="9CA3AF"/>
          <w:sz w:val="22"/>
        </w:rPr>
        <w:t>Gerado em 27/06/2026</w:t>
      </w:r>
    </w:p>
    <w:p>
      <w:r>
        <w:br w:type="page"/>
      </w:r>
    </w:p>
    <w:p>
      <w:pPr>
        <w:spacing w:after="360"/>
        <w:jc w:val="center"/>
      </w:pPr>
      <w:r>
        <w:rPr>
          <w:rFonts w:ascii="Calibri Light" w:hAnsi="Calibri Light"/>
          <w:b/>
          <w:i w:val="0"/>
          <w:color w:val="6D28D9"/>
          <w:sz w:val="40"/>
        </w:rPr>
        <w:t>Sumário</w:t>
      </w:r>
    </w:p>
    <w:p>
      <w:pPr>
        <w:spacing w:after="240"/>
      </w:pPr>
      <w:r>
        <w:fldChar w:fldCharType="begin"/>
        <w:instrText xml:space="preserve"> TOC \o "1-4" \h \z \u </w:instrText>
        <w:fldChar w:fldCharType="separate"/>
        <w:fldChar w:fldCharType="end"/>
      </w:r>
    </w:p>
    <w:p>
      <w:r>
        <w:br w:type="page"/>
      </w:r>
    </w:p>
    <w:p>
      <w:pPr>
        <w:spacing w:before="480" w:after="240"/>
        <w:jc w:val="center"/>
        <w:pBdr>
          <w:bottom w:val="single" w:sz="12" w:space="4" w:color="6D28D9"/>
        </w:pBdr>
      </w:pPr>
      <w:r>
        <w:rPr>
          <w:rFonts w:ascii="Calibri Light" w:hAnsi="Calibri Light"/>
          <w:b/>
          <w:i w:val="0"/>
          <w:color w:val="6D28D9"/>
          <w:sz w:val="48"/>
        </w:rPr>
        <w:t>Manual do Usuário — Reserva Quadra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Sistema de agendamento da quadra poliesportiva do </w:t>
      </w:r>
      <w:r>
        <w:rPr>
          <w:rFonts w:ascii="Calibri" w:hAnsi="Calibri"/>
          <w:b/>
          <w:i w:val="0"/>
          <w:color w:val="111827"/>
          <w:sz w:val="22"/>
        </w:rPr>
        <w:t>Complexo Júlio Prestes</w:t>
      </w:r>
      <w:r>
        <w:rPr>
          <w:rFonts w:ascii="Calibri" w:hAnsi="Calibri"/>
          <w:b w:val="0"/>
          <w:i w:val="0"/>
          <w:color w:val="111827"/>
          <w:sz w:val="22"/>
        </w:rPr>
        <w:t>.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Sumário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1. [Acessando o Sistema](#1-acessando-o-sistema)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2. [Morador](#2-morador)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- 2.1 [Como Reservar a Quadra](#21-como-reservar-a-quadra)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- 2.2 [Minhas Reservas e Cancelamento](#22-minhas-reservas-e-cancelamento)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[Síndico / Subsíndico](#3-sindico--subsindico)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- 3.1 [Painel de Gestão](#31-painel-de-gestao)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- 3.2 [Aprovação de Cadastros](#32-aprovacao-de-cadastros)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- 3.3 [Histórico de Reservas](#33-historico-de-reservas)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- 3.4 [Mural de Comunicação](#34-mural-de-comunicacao)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4. [Porteiro](#4-porteiro)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- 4.1 [Prancheta Operacional](#41-prancheta-operacional)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- 4.2 [Controle de Chaves](#42-controle-de-chaves)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- 4.3 [Reserva Presencial](#43-reserva-presencial)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- 4.4 [Mural e Comunicação](#44-mural-e-comunicacao)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5. [Fluxos Rápidos](#5-fluxos-rapidos)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6. [Perguntas Frequentes](#6-perguntas-frequentes)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1. Acessando o Sistema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URL</w:t>
      </w:r>
    </w:p>
    <w:p>
      <w:pPr>
        <w:spacing w:before="0" w:after="120"/>
        <w:ind w:left="283"/>
        <w:shd w:fill="F3F4F6" w:val="clear"/>
      </w:pPr>
      <w:r>
        <w:rPr>
          <w:rFonts w:ascii="Consolas" w:hAnsi="Consolas"/>
          <w:color w:val="111827"/>
          <w:sz w:val="18"/>
        </w:rPr>
        <w:t>https://reserva-quadra.vercel.app</w:t>
        <w:br/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Primeiro Acesso (Cadastro)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1. Acesse a URL acima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Clique em </w:t>
      </w:r>
      <w:r>
        <w:rPr>
          <w:rFonts w:ascii="Calibri" w:hAnsi="Calibri"/>
          <w:b/>
          <w:i w:val="0"/>
          <w:color w:val="111827"/>
          <w:sz w:val="22"/>
        </w:rPr>
        <w:t>"Criar Conta"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Preencha seus dados: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Nome completo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E-mail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Senha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CPF e RG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Data de nascimento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Telefone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Torre e apartamento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Bloco (apenas Torre 5)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Foto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4. Após enviar, seu cadastro fica </w:t>
      </w:r>
      <w:r>
        <w:rPr>
          <w:rFonts w:ascii="Calibri" w:hAnsi="Calibri"/>
          <w:b/>
          <w:i w:val="0"/>
          <w:color w:val="111827"/>
          <w:sz w:val="22"/>
        </w:rPr>
        <w:t>"pendente"</w:t>
      </w:r>
      <w:r>
        <w:rPr>
          <w:rFonts w:ascii="Calibri" w:hAnsi="Calibri"/>
          <w:b w:val="0"/>
          <w:i w:val="0"/>
          <w:color w:val="111827"/>
          <w:sz w:val="22"/>
        </w:rPr>
        <w:t xml:space="preserve"> até que um síndico da sua torre aprove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5. Quando aprovado, você recebe uma notificação e pode começar a reservar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Login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E-mail + senha cadastrados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Ou "Entrar com Google" (se configurado)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2. Morador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2.1 Como Reservar a Quadra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Regras</w:t>
      </w:r>
    </w:p>
    <w:p>
      <w:pPr>
        <w:spacing w:after="40" w:before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6D28D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Regra</w:t>
            </w:r>
          </w:p>
        </w:tc>
        <w:tc>
          <w:tcPr>
            <w:tcW w:type="dxa" w:w="4703"/>
            <w:shd w:fill="6D28D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Detalhe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Horário de funcionamento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9h às 22h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Duração máxima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 horas por reserva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Limite por dia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2 horas por unidade (torre + apto)</w:t>
            </w:r>
          </w:p>
        </w:tc>
      </w:tr>
      <w:tr>
        <w:tc>
          <w:tcPr>
            <w:tcW w:type="dxa" w:w="4703"/>
            <w:shd w:fill="F3F4F6" w:val="clear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Antecedência</w:t>
            </w:r>
          </w:p>
        </w:tc>
        <w:tc>
          <w:tcPr>
            <w:tcW w:type="dxa" w:w="4703"/>
            <w:shd w:fill="F3F4F6" w:val="clear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Pode reservar para qualquer dia futuro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Termos de uso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b w:val="0"/>
                <w:i w:val="0"/>
                <w:color w:val="111827"/>
                <w:sz w:val="20"/>
              </w:rPr>
              <w:t>Obrigatório aceitar a cada reserva</w:t>
            </w:r>
          </w:p>
        </w:tc>
      </w:tr>
    </w:tbl>
    <w:p>
      <w:pPr>
        <w:spacing w:after="120" w:before="0"/>
      </w:pP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Passo a Passo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1. Faça login no sistema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Você vê o </w:t>
      </w:r>
      <w:r>
        <w:rPr>
          <w:rFonts w:ascii="Calibri" w:hAnsi="Calibri"/>
          <w:b/>
          <w:i w:val="0"/>
          <w:color w:val="111827"/>
          <w:sz w:val="22"/>
        </w:rPr>
        <w:t>Quadro de Reservas</w:t>
      </w:r>
      <w:r>
        <w:rPr>
          <w:rFonts w:ascii="Calibri" w:hAnsi="Calibri"/>
          <w:b w:val="0"/>
          <w:i w:val="0"/>
          <w:color w:val="111827"/>
          <w:sz w:val="22"/>
        </w:rPr>
        <w:t xml:space="preserve"> (calendário mensal)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Clique em um dia para ver os horários disponíveis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Horários em </w:t>
      </w:r>
      <w:r>
        <w:rPr>
          <w:rFonts w:ascii="Calibri" w:hAnsi="Calibri"/>
          <w:b/>
          <w:i w:val="0"/>
          <w:color w:val="111827"/>
          <w:sz w:val="22"/>
        </w:rPr>
        <w:t>verde</w:t>
      </w:r>
      <w:r>
        <w:rPr>
          <w:rFonts w:ascii="Calibri" w:hAnsi="Calibri"/>
          <w:b w:val="0"/>
          <w:i w:val="0"/>
          <w:color w:val="111827"/>
          <w:sz w:val="22"/>
        </w:rPr>
        <w:t xml:space="preserve"> = disponíveis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Horários em </w:t>
      </w:r>
      <w:r>
        <w:rPr>
          <w:rFonts w:ascii="Calibri" w:hAnsi="Calibri"/>
          <w:b/>
          <w:i w:val="0"/>
          <w:color w:val="111827"/>
          <w:sz w:val="22"/>
        </w:rPr>
        <w:t>cinza</w:t>
      </w:r>
      <w:r>
        <w:rPr>
          <w:rFonts w:ascii="Calibri" w:hAnsi="Calibri"/>
          <w:b w:val="0"/>
          <w:i w:val="0"/>
          <w:color w:val="111827"/>
          <w:sz w:val="22"/>
        </w:rPr>
        <w:t xml:space="preserve"> = já reservados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Horários em </w:t>
      </w:r>
      <w:r>
        <w:rPr>
          <w:rFonts w:ascii="Calibri" w:hAnsi="Calibri"/>
          <w:b/>
          <w:i w:val="0"/>
          <w:color w:val="111827"/>
          <w:sz w:val="22"/>
        </w:rPr>
        <w:t>vermelho</w:t>
      </w:r>
      <w:r>
        <w:rPr>
          <w:rFonts w:ascii="Calibri" w:hAnsi="Calibri"/>
          <w:b w:val="0"/>
          <w:i w:val="0"/>
          <w:color w:val="111827"/>
          <w:sz w:val="22"/>
        </w:rPr>
        <w:t xml:space="preserve"> = bloqueados pela administração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4. Escolha um horário livre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5. Uma janela aparece com os </w:t>
      </w:r>
      <w:r>
        <w:rPr>
          <w:rFonts w:ascii="Calibri" w:hAnsi="Calibri"/>
          <w:b/>
          <w:i w:val="0"/>
          <w:color w:val="111827"/>
          <w:sz w:val="22"/>
        </w:rPr>
        <w:t>Termos de Uso</w:t>
      </w:r>
      <w:r>
        <w:rPr>
          <w:rFonts w:ascii="Calibri" w:hAnsi="Calibri"/>
          <w:b w:val="0"/>
          <w:i w:val="0"/>
          <w:color w:val="111827"/>
          <w:sz w:val="22"/>
        </w:rPr>
        <w:t xml:space="preserve"> da quadra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Leia os termos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Marque a caixa "Li e concordo"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Clique em "Confirmar Reserva"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6. Pronto! A reserva aparece no calendário e em "Minhas Reservas"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Acompanhamento no Dia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No dia da sua reserva: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O porteiro vê seu nome na prancheta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Vá até a portaria para pegar a chave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O porteiro registra a retirada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Use a quadra pelo período reservado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Devolva a chave na portaria ao terminar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2.2 Minhas Reservas e Cancelamento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Minhas Reservas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Acesse a aba </w:t>
      </w:r>
      <w:r>
        <w:rPr>
          <w:rFonts w:ascii="Calibri" w:hAnsi="Calibri"/>
          <w:b/>
          <w:i w:val="0"/>
          <w:color w:val="111827"/>
          <w:sz w:val="22"/>
        </w:rPr>
        <w:t>"Reservas"</w:t>
      </w:r>
      <w:r>
        <w:rPr>
          <w:rFonts w:ascii="Calibri" w:hAnsi="Calibri"/>
          <w:b w:val="0"/>
          <w:i w:val="0"/>
          <w:color w:val="111827"/>
          <w:sz w:val="22"/>
        </w:rPr>
        <w:t xml:space="preserve"> no menu inferior para ver: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Reservas Ativas:</w:t>
      </w:r>
      <w:r>
        <w:rPr>
          <w:rFonts w:ascii="Calibri" w:hAnsi="Calibri"/>
          <w:b w:val="0"/>
          <w:i w:val="0"/>
          <w:color w:val="111827"/>
          <w:sz w:val="22"/>
        </w:rPr>
        <w:t xml:space="preserve"> horários futuros que você agendou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Reservas Canceladas:</w:t>
      </w:r>
      <w:r>
        <w:rPr>
          <w:rFonts w:ascii="Calibri" w:hAnsi="Calibri"/>
          <w:b w:val="0"/>
          <w:i w:val="0"/>
          <w:color w:val="111827"/>
          <w:sz w:val="22"/>
        </w:rPr>
        <w:t xml:space="preserve"> reservas que você cancelou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Cancelar uma Reserva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Vá em </w:t>
      </w:r>
      <w:r>
        <w:rPr>
          <w:rFonts w:ascii="Calibri" w:hAnsi="Calibri"/>
          <w:b/>
          <w:i w:val="0"/>
          <w:color w:val="111827"/>
          <w:sz w:val="22"/>
        </w:rPr>
        <w:t>"Reservas"</w:t>
      </w:r>
      <w:r>
        <w:rPr>
          <w:rFonts w:ascii="Calibri" w:hAnsi="Calibri"/>
          <w:b w:val="0"/>
          <w:i w:val="0"/>
          <w:color w:val="111827"/>
          <w:sz w:val="22"/>
        </w:rPr>
        <w:t xml:space="preserve"> &gt; </w:t>
      </w:r>
      <w:r>
        <w:rPr>
          <w:rFonts w:ascii="Calibri" w:hAnsi="Calibri"/>
          <w:b/>
          <w:i w:val="0"/>
          <w:color w:val="111827"/>
          <w:sz w:val="22"/>
        </w:rPr>
        <w:t>"Ativas"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Clique em </w:t>
      </w:r>
      <w:r>
        <w:rPr>
          <w:rFonts w:ascii="Calibri" w:hAnsi="Calibri"/>
          <w:b/>
          <w:i w:val="0"/>
          <w:color w:val="111827"/>
          <w:sz w:val="22"/>
        </w:rPr>
        <w:t>"Cancelar"</w:t>
      </w:r>
      <w:r>
        <w:rPr>
          <w:rFonts w:ascii="Calibri" w:hAnsi="Calibri"/>
          <w:b w:val="0"/>
          <w:i w:val="0"/>
          <w:color w:val="111827"/>
          <w:sz w:val="22"/>
        </w:rPr>
        <w:t xml:space="preserve"> na reserva desejada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Confirme o cancelamento na janela que aparece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4. A reserva é movida para "Canceladas" e o horário é liberado</w:t>
      </w:r>
    </w:p>
    <w:p>
      <w:pPr>
        <w:spacing w:before="80" w:after="80"/>
        <w:ind w:left="567"/>
        <w:pBdr>
          <w:left w:val="single" w:sz="18" w:space="8" w:color="6D28D9"/>
        </w:pBdr>
      </w:pPr>
      <w:r>
        <w:rPr>
          <w:rFonts w:ascii="Calibri" w:hAnsi="Calibri"/>
          <w:b/>
          <w:i/>
          <w:color w:val="7C3AED"/>
          <w:sz w:val="22"/>
        </w:rPr>
        <w:t>Atenção:</w:t>
      </w:r>
      <w:r>
        <w:rPr>
          <w:rFonts w:ascii="Calibri" w:hAnsi="Calibri"/>
          <w:b w:val="0"/>
          <w:i/>
          <w:color w:val="7C3AED"/>
          <w:sz w:val="22"/>
        </w:rPr>
        <w:t xml:space="preserve"> O cancelamento é definitivo. Não é possível reativar uma reserva cancelada.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3. Síndico / Subsíndico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3.1 Painel de Gestão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Síndicos e subsíndicos têm acesso a funcionalidades administrativas no menu: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Reservas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quadro geral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Quadro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atalho para o calendário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Mensagens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central de notificações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Usuários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gestão de cadastros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Auditoria</w:t>
      </w:r>
      <w:r>
        <w:rPr>
          <w:rFonts w:ascii="Calibri" w:hAnsi="Calibri"/>
          <w:b w:val="0"/>
          <w:i w:val="0"/>
          <w:color w:val="111827"/>
          <w:sz w:val="22"/>
        </w:rPr>
        <w:t xml:space="preserve"> (apenas Síndico Geral) — log de todas as ações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Histórico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consulta de reservas passadas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3.2 Aprovação de Cadastros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Quando um novo morador se cadastra: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1. Uma notificação aparece no painel do síndico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Clique em </w:t>
      </w:r>
      <w:r>
        <w:rPr>
          <w:rFonts w:ascii="Calibri" w:hAnsi="Calibri"/>
          <w:b/>
          <w:i w:val="0"/>
          <w:color w:val="111827"/>
          <w:sz w:val="22"/>
        </w:rPr>
        <w:t>"Ver ficha"</w:t>
      </w:r>
      <w:r>
        <w:rPr>
          <w:rFonts w:ascii="Calibri" w:hAnsi="Calibri"/>
          <w:b w:val="0"/>
          <w:i w:val="0"/>
          <w:color w:val="111827"/>
          <w:sz w:val="22"/>
        </w:rPr>
        <w:t xml:space="preserve"> para analisar os dados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O CPF aparece oculto — clique em "Revelar" se necessário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4. Escolha </w:t>
      </w:r>
      <w:r>
        <w:rPr>
          <w:rFonts w:ascii="Calibri" w:hAnsi="Calibri"/>
          <w:b/>
          <w:i w:val="0"/>
          <w:color w:val="111827"/>
          <w:sz w:val="22"/>
        </w:rPr>
        <w:t>"Aprovar"</w:t>
      </w:r>
      <w:r>
        <w:rPr>
          <w:rFonts w:ascii="Calibri" w:hAnsi="Calibri"/>
          <w:b w:val="0"/>
          <w:i w:val="0"/>
          <w:color w:val="111827"/>
          <w:sz w:val="22"/>
        </w:rPr>
        <w:t xml:space="preserve"> ou </w:t>
      </w:r>
      <w:r>
        <w:rPr>
          <w:rFonts w:ascii="Calibri" w:hAnsi="Calibri"/>
          <w:b/>
          <w:i w:val="0"/>
          <w:color w:val="111827"/>
          <w:sz w:val="22"/>
        </w:rPr>
        <w:t>"Rejeitar"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5. O morador recebe uma notificação com o resultado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3.3 Histórico de Reservas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Vá em </w:t>
      </w:r>
      <w:r>
        <w:rPr>
          <w:rFonts w:ascii="Calibri" w:hAnsi="Calibri"/>
          <w:b/>
          <w:i w:val="0"/>
          <w:color w:val="111827"/>
          <w:sz w:val="22"/>
        </w:rPr>
        <w:t>"Histórico"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2. Use os filtros para buscar: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Período (data inicial e final)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Status (Todas / Ativa / Cancelada)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Nome do morador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Clique em qualquer reserva para expandir e ver: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Timeline completa (criação, retirada/devolução de chave)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Quem entregou/recebeu a chave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Ocorrência registrada na devolução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Motivo de cancelamento (se aplicável)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3.4 Mural de Comunicação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No painel, vá até a seção </w:t>
      </w:r>
      <w:r>
        <w:rPr>
          <w:rFonts w:ascii="Calibri" w:hAnsi="Calibri"/>
          <w:b/>
          <w:i w:val="0"/>
          <w:color w:val="111827"/>
          <w:sz w:val="22"/>
        </w:rPr>
        <w:t>"Mural e Comunicação"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2. Escolha o destinatário: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"Todos os Moradores"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mensagem para todo o condomínio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"Morador Específico"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mensagem privada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3. Digite o conteúdo da mensagem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4. Clique em </w:t>
      </w:r>
      <w:r>
        <w:rPr>
          <w:rFonts w:ascii="Calibri" w:hAnsi="Calibri"/>
          <w:b/>
          <w:i w:val="0"/>
          <w:color w:val="111827"/>
          <w:sz w:val="22"/>
        </w:rPr>
        <w:t>"Disparar"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5. A mensagem aparece na central de notificações dos destinatários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4. Porteiro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4.1 Prancheta Operacional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Visão Geral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A </w:t>
      </w:r>
      <w:r>
        <w:rPr>
          <w:rFonts w:ascii="Calibri" w:hAnsi="Calibri"/>
          <w:b/>
          <w:i w:val="0"/>
          <w:color w:val="111827"/>
          <w:sz w:val="22"/>
        </w:rPr>
        <w:t>Prancheta Operacional</w:t>
      </w:r>
      <w:r>
        <w:rPr>
          <w:rFonts w:ascii="Calibri" w:hAnsi="Calibri"/>
          <w:b w:val="0"/>
          <w:i w:val="0"/>
          <w:color w:val="111827"/>
          <w:sz w:val="22"/>
        </w:rPr>
        <w:t xml:space="preserve"> é a tela principal do porteiro. Ela mostra: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Todas as reservas do dia atual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Status da chave de cada reserva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Botões de ação para gerenciar as chaves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Botões para criar reservas presenciais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Seção de Cadastros Pendentes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Mural de Comunicação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Bloqueios do Dia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Se a administração bloqueou algum horário (ex: manutenção), ele aparece destacado no topo da prancheta em amarelo.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4.2 Controle de Chaves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Ciclo da Chave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Cada reserva passa por três estados:</w:t>
      </w:r>
    </w:p>
    <w:p>
      <w:pPr>
        <w:spacing w:before="0" w:after="120"/>
        <w:ind w:left="283"/>
        <w:shd w:fill="F3F4F6" w:val="clear"/>
      </w:pPr>
      <w:r>
        <w:rPr>
          <w:rFonts w:ascii="Consolas" w:hAnsi="Consolas"/>
          <w:color w:val="111827"/>
          <w:sz w:val="18"/>
        </w:rPr>
        <w:t>AGUARDANDO  →  EM USO  →  CONCLUÍDA</w:t>
        <w:br/>
      </w:r>
      <w:r>
        <w:rPr>
          <w:rFonts w:ascii="Consolas" w:hAnsi="Consolas"/>
          <w:color w:val="111827"/>
          <w:sz w:val="18"/>
        </w:rPr>
        <w:t xml:space="preserve">  (criada)     (chave    (chave</w:t>
        <w:br/>
      </w:r>
      <w:r>
        <w:rPr>
          <w:rFonts w:ascii="Consolas" w:hAnsi="Consolas"/>
          <w:color w:val="111827"/>
          <w:sz w:val="18"/>
        </w:rPr>
        <w:t xml:space="preserve">                retirada)  devolvida)</w:t>
        <w:br/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Entregar Chave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Na prancheta, localize o card do morador com status </w:t>
      </w:r>
      <w:r>
        <w:rPr>
          <w:rFonts w:ascii="Calibri" w:hAnsi="Calibri"/>
          <w:b/>
          <w:i w:val="0"/>
          <w:color w:val="111827"/>
          <w:sz w:val="22"/>
        </w:rPr>
        <w:t>"AGUARDANDO"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Clique em </w:t>
      </w:r>
      <w:r>
        <w:rPr>
          <w:rFonts w:ascii="Calibri" w:hAnsi="Calibri"/>
          <w:b/>
          <w:i w:val="0"/>
          <w:color w:val="111827"/>
          <w:sz w:val="22"/>
        </w:rPr>
        <w:t>"Entregar Chave"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3. Pronto! O status muda para </w:t>
      </w:r>
      <w:r>
        <w:rPr>
          <w:rFonts w:ascii="Calibri" w:hAnsi="Calibri"/>
          <w:b/>
          <w:i w:val="0"/>
          <w:color w:val="111827"/>
          <w:sz w:val="22"/>
        </w:rPr>
        <w:t>"EM USO"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4. O morador recebe uma notificação: "Sua chave foi retirada na portaria"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Receber Chave (Devolução)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Localize o card com status </w:t>
      </w:r>
      <w:r>
        <w:rPr>
          <w:rFonts w:ascii="Calibri" w:hAnsi="Calibri"/>
          <w:b/>
          <w:i w:val="0"/>
          <w:color w:val="111827"/>
          <w:sz w:val="22"/>
        </w:rPr>
        <w:t>"EM USO"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2. Clique em </w:t>
      </w:r>
      <w:r>
        <w:rPr>
          <w:rFonts w:ascii="Calibri" w:hAnsi="Calibri"/>
          <w:b/>
          <w:i w:val="0"/>
          <w:color w:val="111827"/>
          <w:sz w:val="22"/>
        </w:rPr>
        <w:t>"Receber Chave"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3. Uma janela aparece — opcionalmente, digite uma </w:t>
      </w:r>
      <w:r>
        <w:rPr>
          <w:rFonts w:ascii="Calibri" w:hAnsi="Calibri"/>
          <w:b/>
          <w:i w:val="0"/>
          <w:color w:val="111827"/>
          <w:sz w:val="22"/>
        </w:rPr>
        <w:t>ocorrência</w:t>
      </w:r>
      <w:r>
        <w:rPr>
          <w:rFonts w:ascii="Calibri" w:hAnsi="Calibri"/>
          <w:b w:val="0"/>
          <w:i w:val="0"/>
          <w:color w:val="111827"/>
          <w:sz w:val="22"/>
        </w:rPr>
        <w:t>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Ex: "Chave devolvida com 15 min de atraso"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Ex: "Chave devolvida em perfeito estado"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4. Clique em </w:t>
      </w:r>
      <w:r>
        <w:rPr>
          <w:rFonts w:ascii="Calibri" w:hAnsi="Calibri"/>
          <w:b/>
          <w:i w:val="0"/>
          <w:color w:val="111827"/>
          <w:sz w:val="22"/>
        </w:rPr>
        <w:t>"Confirmar Devolução"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5. O status muda para </w:t>
      </w:r>
      <w:r>
        <w:rPr>
          <w:rFonts w:ascii="Calibri" w:hAnsi="Calibri"/>
          <w:b/>
          <w:i w:val="0"/>
          <w:color w:val="111827"/>
          <w:sz w:val="22"/>
        </w:rPr>
        <w:t>"CONCLUÍDA"</w:t>
      </w:r>
      <w:r>
        <w:rPr>
          <w:rFonts w:ascii="Calibri" w:hAnsi="Calibri"/>
          <w:b w:val="0"/>
          <w:i w:val="0"/>
          <w:color w:val="111827"/>
          <w:sz w:val="22"/>
        </w:rPr>
        <w:t xml:space="preserve"> e o card exibe "Turno Concluído"</w:t>
      </w:r>
    </w:p>
    <w:p>
      <w:pPr>
        <w:spacing w:before="200" w:after="120"/>
      </w:pPr>
      <w:r>
        <w:rPr>
          <w:rFonts w:ascii="Calibri" w:hAnsi="Calibri"/>
          <w:b w:val="0"/>
          <w:i/>
          <w:color w:val="6D28D9"/>
          <w:sz w:val="24"/>
        </w:rPr>
        <w:t>Timeline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Clique em </w:t>
      </w:r>
      <w:r>
        <w:rPr>
          <w:rFonts w:ascii="Calibri" w:hAnsi="Calibri"/>
          <w:b/>
          <w:i w:val="0"/>
          <w:color w:val="111827"/>
          <w:sz w:val="22"/>
        </w:rPr>
        <w:t>"Timeline"</w:t>
      </w:r>
      <w:r>
        <w:rPr>
          <w:rFonts w:ascii="Calibri" w:hAnsi="Calibri"/>
          <w:b w:val="0"/>
          <w:i w:val="0"/>
          <w:color w:val="111827"/>
          <w:sz w:val="22"/>
        </w:rPr>
        <w:t xml:space="preserve"> em qualquer card para ver o histórico de eventos daquela reserva: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Data/hora da criação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Data/hora da retirada da chave + nome do porteiro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- Data/hora da devolução da chave + nome do porteiro + ocorrência (se houver)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4.3 Reserva Presencial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Quando um morador sem cadastro (ou que não consegue acessar o app) quer usar a quadra: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1. Na prancheta, clique em </w:t>
      </w:r>
      <w:r>
        <w:rPr>
          <w:rFonts w:ascii="Calibri" w:hAnsi="Calibri"/>
          <w:b/>
          <w:i w:val="0"/>
          <w:color w:val="111827"/>
          <w:sz w:val="22"/>
        </w:rPr>
        <w:t>"Nova Reserva Presencial"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2. Preencha: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Nome do morador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ex: "João Silva — Torre 2, Apto 304"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Telefone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formato (XX) XXXXX-XXXX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Horário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selecione um horário livre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3. Clique em </w:t>
      </w:r>
      <w:r>
        <w:rPr>
          <w:rFonts w:ascii="Calibri" w:hAnsi="Calibri"/>
          <w:b/>
          <w:i w:val="0"/>
          <w:color w:val="111827"/>
          <w:sz w:val="22"/>
        </w:rPr>
        <w:t>"Confirmar Reserva"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4. A reserva aparece na prancheta com a tag </w:t>
      </w:r>
      <w:r>
        <w:rPr>
          <w:rFonts w:ascii="Calibri" w:hAnsi="Calibri"/>
          <w:b/>
          <w:i w:val="0"/>
          <w:color w:val="111827"/>
          <w:sz w:val="22"/>
        </w:rPr>
        <w:t>"Presencial"</w:t>
      </w:r>
      <w:r>
        <w:rPr>
          <w:rFonts w:ascii="Calibri" w:hAnsi="Calibri"/>
          <w:b w:val="0"/>
          <w:i w:val="0"/>
          <w:color w:val="111827"/>
          <w:sz w:val="22"/>
        </w:rPr>
        <w:t xml:space="preserve"> e o telefone visível</w:t>
      </w:r>
    </w:p>
    <w:p>
      <w:pPr>
        <w:spacing w:before="80" w:after="80"/>
        <w:ind w:left="567"/>
        <w:pBdr>
          <w:left w:val="single" w:sz="18" w:space="8" w:color="6D28D9"/>
        </w:pBdr>
      </w:pPr>
      <w:r>
        <w:rPr>
          <w:rFonts w:ascii="Calibri" w:hAnsi="Calibri"/>
          <w:b w:val="0"/>
          <w:i/>
          <w:color w:val="7C3AED"/>
          <w:sz w:val="22"/>
        </w:rPr>
        <w:t>A reserva presencial é vinculada ao porteiro para fins de auditoria, mas exibe o nome digitado na lista do dia e no histórico.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4.4 Mural e Comunicação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Porteiros podem enviar notificações: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"Todos os Moradores"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comunicado geral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- </w:t>
      </w:r>
      <w:r>
        <w:rPr>
          <w:rFonts w:ascii="Calibri" w:hAnsi="Calibri"/>
          <w:b/>
          <w:i w:val="0"/>
          <w:color w:val="111827"/>
          <w:sz w:val="22"/>
        </w:rPr>
        <w:t>"Morador Específico"</w:t>
      </w:r>
      <w:r>
        <w:rPr>
          <w:rFonts w:ascii="Calibri" w:hAnsi="Calibri"/>
          <w:b w:val="0"/>
          <w:i w:val="0"/>
          <w:color w:val="111827"/>
          <w:sz w:val="22"/>
        </w:rPr>
        <w:t xml:space="preserve"> — mensagem privada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1. Na seção "Mural e Comunicação", selecione o destinatário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2. Digite a mensagem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3. Clique em </w:t>
      </w:r>
      <w:r>
        <w:rPr>
          <w:rFonts w:ascii="Calibri" w:hAnsi="Calibri"/>
          <w:b/>
          <w:i w:val="0"/>
          <w:color w:val="111827"/>
          <w:sz w:val="22"/>
        </w:rPr>
        <w:t>"Disparar"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5. Fluxos Rápidos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Fluxo Completo — Reserva Online (Morador)</w:t>
      </w:r>
    </w:p>
    <w:p>
      <w:pPr>
        <w:spacing w:before="0" w:after="120"/>
        <w:ind w:left="283"/>
        <w:shd w:fill="F3F4F6" w:val="clear"/>
      </w:pPr>
      <w:r>
        <w:rPr>
          <w:rFonts w:ascii="Consolas" w:hAnsi="Consolas"/>
          <w:color w:val="111827"/>
          <w:sz w:val="18"/>
        </w:rPr>
        <w:t>1. Login</w:t>
        <w:br/>
      </w:r>
      <w:r>
        <w:rPr>
          <w:rFonts w:ascii="Consolas" w:hAnsi="Consolas"/>
          <w:color w:val="111827"/>
          <w:sz w:val="18"/>
        </w:rPr>
        <w:t>2. Escolhe dia no calendário</w:t>
        <w:br/>
      </w:r>
      <w:r>
        <w:rPr>
          <w:rFonts w:ascii="Consolas" w:hAnsi="Consolas"/>
          <w:color w:val="111827"/>
          <w:sz w:val="18"/>
        </w:rPr>
        <w:t>3. Seleciona horário livre</w:t>
        <w:br/>
      </w:r>
      <w:r>
        <w:rPr>
          <w:rFonts w:ascii="Consolas" w:hAnsi="Consolas"/>
          <w:color w:val="111827"/>
          <w:sz w:val="18"/>
        </w:rPr>
        <w:t>4. Aceita termos</w:t>
        <w:br/>
      </w:r>
      <w:r>
        <w:rPr>
          <w:rFonts w:ascii="Consolas" w:hAnsi="Consolas"/>
          <w:color w:val="111827"/>
          <w:sz w:val="18"/>
        </w:rPr>
        <w:t>5. Reserva confirmada ✓</w:t>
        <w:br/>
      </w:r>
      <w:r>
        <w:rPr>
          <w:rFonts w:ascii="Consolas" w:hAnsi="Consolas"/>
          <w:color w:val="111827"/>
          <w:sz w:val="18"/>
        </w:rPr>
        <w:br/>
      </w:r>
      <w:r>
        <w:rPr>
          <w:rFonts w:ascii="Consolas" w:hAnsi="Consolas"/>
          <w:color w:val="111827"/>
          <w:sz w:val="18"/>
        </w:rPr>
        <w:t>No dia:</w:t>
        <w:br/>
      </w:r>
      <w:r>
        <w:rPr>
          <w:rFonts w:ascii="Consolas" w:hAnsi="Consolas"/>
          <w:color w:val="111827"/>
          <w:sz w:val="18"/>
        </w:rPr>
        <w:t>6. Vá à portaria</w:t>
        <w:br/>
      </w:r>
      <w:r>
        <w:rPr>
          <w:rFonts w:ascii="Consolas" w:hAnsi="Consolas"/>
          <w:color w:val="111827"/>
          <w:sz w:val="18"/>
        </w:rPr>
        <w:t>7. Porteiro entrega a chave</w:t>
        <w:br/>
      </w:r>
      <w:r>
        <w:rPr>
          <w:rFonts w:ascii="Consolas" w:hAnsi="Consolas"/>
          <w:color w:val="111827"/>
          <w:sz w:val="18"/>
        </w:rPr>
        <w:t>8. Use a quadra</w:t>
        <w:br/>
      </w:r>
      <w:r>
        <w:rPr>
          <w:rFonts w:ascii="Consolas" w:hAnsi="Consolas"/>
          <w:color w:val="111827"/>
          <w:sz w:val="18"/>
        </w:rPr>
        <w:t>9. Devolva a chave</w:t>
        <w:br/>
      </w:r>
      <w:r>
        <w:rPr>
          <w:rFonts w:ascii="Consolas" w:hAnsi="Consolas"/>
          <w:color w:val="111827"/>
          <w:sz w:val="18"/>
        </w:rPr>
        <w:t>10. Porteiro registra devolução</w:t>
        <w:br/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Fluxo Completo — Reserva Presencial</w:t>
      </w:r>
    </w:p>
    <w:p>
      <w:pPr>
        <w:spacing w:before="0" w:after="120"/>
        <w:ind w:left="283"/>
        <w:shd w:fill="F3F4F6" w:val="clear"/>
      </w:pPr>
      <w:r>
        <w:rPr>
          <w:rFonts w:ascii="Consolas" w:hAnsi="Consolas"/>
          <w:color w:val="111827"/>
          <w:sz w:val="18"/>
        </w:rPr>
        <w:t>1. Morador vai à portaria</w:t>
        <w:br/>
      </w:r>
      <w:r>
        <w:rPr>
          <w:rFonts w:ascii="Consolas" w:hAnsi="Consolas"/>
          <w:color w:val="111827"/>
          <w:sz w:val="18"/>
        </w:rPr>
        <w:t>2. Porteiro cria reserva presencial</w:t>
        <w:br/>
      </w:r>
      <w:r>
        <w:rPr>
          <w:rFonts w:ascii="Consolas" w:hAnsi="Consolas"/>
          <w:color w:val="111827"/>
          <w:sz w:val="18"/>
        </w:rPr>
        <w:t>3. Porteiro entrega a chave</w:t>
        <w:br/>
      </w:r>
      <w:r>
        <w:rPr>
          <w:rFonts w:ascii="Consolas" w:hAnsi="Consolas"/>
          <w:color w:val="111827"/>
          <w:sz w:val="18"/>
        </w:rPr>
        <w:t>4. Morador usa a quadra</w:t>
        <w:br/>
      </w:r>
      <w:r>
        <w:rPr>
          <w:rFonts w:ascii="Consolas" w:hAnsi="Consolas"/>
          <w:color w:val="111827"/>
          <w:sz w:val="18"/>
        </w:rPr>
        <w:t>5. Morador devolve a chave</w:t>
        <w:br/>
      </w:r>
      <w:r>
        <w:rPr>
          <w:rFonts w:ascii="Consolas" w:hAnsi="Consolas"/>
          <w:color w:val="111827"/>
          <w:sz w:val="18"/>
        </w:rPr>
        <w:t>6. Porteiro registra devolução</w:t>
        <w:br/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Fluxo de Cadastro</w:t>
      </w:r>
    </w:p>
    <w:p>
      <w:pPr>
        <w:spacing w:before="0" w:after="120"/>
        <w:ind w:left="283"/>
        <w:shd w:fill="F3F4F6" w:val="clear"/>
      </w:pPr>
      <w:r>
        <w:rPr>
          <w:rFonts w:ascii="Consolas" w:hAnsi="Consolas"/>
          <w:color w:val="111827"/>
          <w:sz w:val="18"/>
        </w:rPr>
        <w:t>1. Morador se cadastra no site</w:t>
        <w:br/>
      </w:r>
      <w:r>
        <w:rPr>
          <w:rFonts w:ascii="Consolas" w:hAnsi="Consolas"/>
          <w:color w:val="111827"/>
          <w:sz w:val="18"/>
        </w:rPr>
        <w:t>2. Status: "pendente"</w:t>
        <w:br/>
      </w:r>
      <w:r>
        <w:rPr>
          <w:rFonts w:ascii="Consolas" w:hAnsi="Consolas"/>
          <w:color w:val="111827"/>
          <w:sz w:val="18"/>
        </w:rPr>
        <w:t>3. Síndico aprova</w:t>
        <w:br/>
      </w:r>
      <w:r>
        <w:rPr>
          <w:rFonts w:ascii="Consolas" w:hAnsi="Consolas"/>
          <w:color w:val="111827"/>
          <w:sz w:val="18"/>
        </w:rPr>
        <w:t>4. Morador recebe notificação</w:t>
        <w:br/>
      </w:r>
      <w:r>
        <w:rPr>
          <w:rFonts w:ascii="Consolas" w:hAnsi="Consolas"/>
          <w:color w:val="111827"/>
          <w:sz w:val="18"/>
        </w:rPr>
        <w:t>5. Status: "ativo"</w:t>
        <w:br/>
      </w:r>
      <w:r>
        <w:rPr>
          <w:rFonts w:ascii="Consolas" w:hAnsi="Consolas"/>
          <w:color w:val="111827"/>
          <w:sz w:val="18"/>
        </w:rPr>
        <w:t>6. Morador já pode reservar</w:t>
        <w:br/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before="400" w:after="120"/>
      </w:pPr>
      <w:r>
        <w:rPr>
          <w:rFonts w:ascii="Calibri Light" w:hAnsi="Calibri Light"/>
          <w:b/>
          <w:i w:val="0"/>
          <w:color w:val="6D28D9"/>
          <w:sz w:val="36"/>
        </w:rPr>
        <w:t>6. Perguntas Frequentes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Posso reservar mais de 2 horas seguidas?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Não. O limite é de 2 horas por dia por unidade.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Esqueci de devolver a chave. O que acontece?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O porteiro registra a ocorrência na devolução. Casos recorrentes podem gerar notificação da administração.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Alguém reservou meu horário favorito. O que fazer?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O sistema segue a ordem de chegada (first come, first served). Tente reservar com mais antecedência.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Meu cadastro está como "pendente". Quanto tempo leva?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Assim que um síndico ou subsíndico da sua torre revisar seu cadastro. Se passar muito tempo, fale com o síndico do seu prédio.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Posso cancelar e outra pessoa pegar o horário?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Sim. Ao cancelar, o horário é liberado imediatamente e qualquer morador pode reservá-lo.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O que significa "Presencial" na prancheta?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Significa que a reserva foi feita na portaria pelo porteiro, em nome de um morador que estava presente mas não tem cadastro no sistema (ou não conseguiu acessar o app).</w:t>
      </w:r>
    </w:p>
    <w:p>
      <w:pPr>
        <w:spacing w:before="280" w:after="120"/>
      </w:pPr>
      <w:r>
        <w:rPr>
          <w:rFonts w:ascii="Calibri" w:hAnsi="Calibri"/>
          <w:b/>
          <w:i w:val="0"/>
          <w:color w:val="6D28D9"/>
          <w:sz w:val="28"/>
        </w:rPr>
        <w:t>Como vejo o histórico de uso da quadra?</w:t>
      </w: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 xml:space="preserve">Síndicos e subsíndicos têm acesso à página de </w:t>
      </w:r>
      <w:r>
        <w:rPr>
          <w:rFonts w:ascii="Calibri" w:hAnsi="Calibri"/>
          <w:b/>
          <w:i w:val="0"/>
          <w:color w:val="111827"/>
          <w:sz w:val="22"/>
        </w:rPr>
        <w:t>Histórico</w:t>
      </w:r>
      <w:r>
        <w:rPr>
          <w:rFonts w:ascii="Calibri" w:hAnsi="Calibri"/>
          <w:b w:val="0"/>
          <w:i w:val="0"/>
          <w:color w:val="111827"/>
          <w:sz w:val="22"/>
        </w:rPr>
        <w:t>, que permite filtrar por período, status e morador.</w:t>
      </w:r>
    </w:p>
    <w:p>
      <w:pPr>
        <w:spacing w:before="120" w:after="120"/>
        <w:pBdr>
          <w:bottom w:val="single" w:sz="6" w:space="1" w:color="D1D5DB"/>
        </w:pBdr>
      </w:pPr>
    </w:p>
    <w:p>
      <w:pPr>
        <w:spacing w:after="80" w:before="40"/>
      </w:pPr>
      <w:r>
        <w:rPr>
          <w:rFonts w:ascii="Calibri" w:hAnsi="Calibri"/>
          <w:b w:val="0"/>
          <w:i w:val="0"/>
          <w:color w:val="111827"/>
          <w:sz w:val="22"/>
        </w:rPr>
        <w:t>Documento gerado em 27/06/2026.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 xml:space="preserve">Página </w:t>
    </w:r>
    <w:r>
      <w:rPr>
        <w:color w:val="9CA3AF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9CA3AF"/>
        <w:sz w:val="16"/>
      </w:rPr>
      <w:t>Manual do Usuário — Reserva Quadra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